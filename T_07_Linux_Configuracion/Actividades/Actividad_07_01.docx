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keepLines/>
        <w:spacing w:before="200" w:after="0"/>
        <w:rPr/>
      </w:pPr>
      <w:r>
        <w:rPr/>
        <w:t>Actividad_01 · Configuración básica de GNU/Linux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Contexto</w:t>
      </w:r>
    </w:p>
    <w:p>
      <w:pPr>
        <w:pStyle w:val="Normal"/>
        <w:rPr/>
      </w:pPr>
      <w:r>
        <w:rPr/>
        <w:t xml:space="preserve">Eres el técnico/a que recibe equipos Linux recién instalados en un aula/empresa. Debes dejar el sistema </w:t>
      </w:r>
      <w:r>
        <w:rPr>
          <w:b/>
        </w:rPr>
        <w:t>personalizado, actualizado, seguro, con usuarios, discos preparados, copias de seguridad y tareas automáticas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ind w:left="360"/>
        <w:rPr/>
      </w:pPr>
      <w:r>
        <w:rPr>
          <w:b/>
        </w:rPr>
        <w:t>Instrucciones de entrega:</w:t>
      </w:r>
      <w:r>
        <w:rPr>
          <w:i/>
        </w:rPr>
        <w:t xml:space="preserve"> completa los huecos de </w:t>
      </w:r>
      <w:r>
        <w:rPr>
          <w:b/>
        </w:rPr>
        <w:t>EVIDENCIAS</w:t>
      </w:r>
      <w:r>
        <w:rPr>
          <w:i/>
        </w:rPr>
        <w:t xml:space="preserve"> insertando </w:t>
      </w:r>
      <w:r>
        <w:rPr>
          <w:b/>
        </w:rPr>
        <w:t>capturas</w:t>
      </w:r>
      <w:r>
        <w:rPr>
          <w:i/>
        </w:rPr>
        <w:t xml:space="preserve"> (imagen) y/o </w:t>
      </w:r>
      <w:r>
        <w:rPr>
          <w:b/>
        </w:rPr>
        <w:t>texto</w:t>
      </w:r>
      <w:r>
        <w:rPr>
          <w:i/>
        </w:rPr>
        <w:t xml:space="preserve"> (copiar/pegar salida de terminal, explicación, mini-informes).</w:t>
      </w:r>
    </w:p>
    <w:p>
      <w:pPr>
        <w:pStyle w:val="Normal"/>
        <w:spacing w:before="80" w:after="80"/>
        <w:ind w:left="360"/>
        <w:rPr/>
      </w:pPr>
      <w:r>
        <w:rPr>
          <w:i/>
        </w:rPr>
        <w:t>Donde veas “🖼️” pega una imagen. Donde veas “✍️” escribe texto. Donde veas “</w:t>
      </w:r>
      <w:r>
        <w:rPr>
          <w:b/>
          <w:i/>
        </w:rPr>
        <w:t xml:space="preserve">🧾 </w:t>
      </w:r>
      <w:r>
        <w:rPr>
          <w:i/>
        </w:rPr>
        <w:t xml:space="preserve">” </w:t>
      </w:r>
      <w:r>
        <w:rPr>
          <w:i/>
        </w:rPr>
        <w:t>pega la salida por consola</w:t>
      </w:r>
      <w:r>
        <w:rPr>
          <w:i/>
        </w:rPr>
        <w:t>.</w:t>
      </w:r>
    </w:p>
    <w:p>
      <w:pPr>
        <w:pStyle w:val="Normal"/>
        <w:rPr/>
      </w:pPr>
      <w:r>
        <w:rPr/>
      </w:r>
    </w:p>
    <w:p>
      <w:pPr>
        <w:pStyle w:val="Normal"/>
        <w:spacing w:before="120" w:after="120"/>
        <w:rPr/>
      </w:pPr>
      <w:r>
        <w:rPr/>
        <w:t>————————————————————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1) Puesta a punto visual y regional (GUI)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Tareas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Cambia </w:t>
      </w:r>
      <w:r>
        <w:rPr>
          <w:b/>
        </w:rPr>
        <w:t>fondo</w:t>
      </w:r>
      <w:r>
        <w:rPr/>
        <w:t xml:space="preserve">, </w:t>
      </w:r>
      <w:r>
        <w:rPr>
          <w:b/>
        </w:rPr>
        <w:t>tema</w:t>
      </w:r>
      <w:r>
        <w:rPr/>
        <w:t xml:space="preserve"> e </w:t>
      </w:r>
      <w:r>
        <w:rPr>
          <w:b/>
        </w:rPr>
        <w:t>iconos</w:t>
      </w:r>
      <w:r>
        <w:rPr/>
        <w:t xml:space="preserve"> (si el entorno lo permite).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Ajusta </w:t>
      </w:r>
      <w:r>
        <w:rPr>
          <w:b/>
        </w:rPr>
        <w:t>Región e idioma</w:t>
      </w:r>
      <w:r>
        <w:rPr/>
        <w:t xml:space="preserve"> (idioma principal, formato fecha/hora).</w:t>
      </w:r>
    </w:p>
    <w:p>
      <w:pPr>
        <w:pStyle w:val="ListNumber"/>
        <w:numPr>
          <w:ilvl w:val="0"/>
          <w:numId w:val="4"/>
        </w:numPr>
        <w:rPr/>
      </w:pPr>
      <w:r>
        <w:rPr/>
        <w:t>Investiga qué entorno de escritorio tenéis (GNOME/KDE/XFCE/MATE) y escribe 4 líneas:</w:t>
      </w:r>
    </w:p>
    <w:p>
      <w:pPr>
        <w:pStyle w:val="Normal"/>
        <w:rPr/>
      </w:pPr>
      <w:r>
        <w:rPr/>
        <w:t xml:space="preserve">   </w:t>
      </w:r>
      <w:r>
        <w:rPr>
          <w:b/>
        </w:rPr>
        <w:t>“</w:t>
      </w:r>
      <w:r>
        <w:rPr>
          <w:b/>
        </w:rPr>
        <w:t>¿Qué ventajas tiene en equipos del aula?”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Evidencias</w:t>
      </w:r>
    </w:p>
    <w:p>
      <w:pPr>
        <w:pStyle w:val="Normal"/>
        <w:rPr/>
      </w:pPr>
      <w:r>
        <w:rPr>
          <w:b/>
        </w:rPr>
        <w:t xml:space="preserve">🖼️ </w:t>
      </w:r>
      <w:r>
        <w:rPr>
          <w:b/>
        </w:rPr>
        <w:t>Captura 1: Escritorio (fondo/tema/iconos)</w:t>
      </w:r>
    </w:p>
    <w:p>
      <w:pPr>
        <w:pStyle w:val="Normal"/>
        <w:rPr/>
      </w:pPr>
      <w:r>
        <w:rPr/>
        <w:t>[Pega aquí la imagen]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🖼️ </w:t>
      </w:r>
      <w:r>
        <w:rPr>
          <w:b/>
        </w:rPr>
        <w:t>Captura 2: Ajustes → Región e idioma</w:t>
      </w:r>
    </w:p>
    <w:p>
      <w:pPr>
        <w:pStyle w:val="Normal"/>
        <w:rPr/>
      </w:pPr>
      <w:r>
        <w:rPr/>
        <w:t>[Pega aquí la imagen]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✍️ </w:t>
      </w:r>
      <w:r>
        <w:rPr>
          <w:b/>
        </w:rPr>
        <w:t>Texto: Ventajas del entorno de escritorio (4 líneas)</w:t>
      </w:r>
    </w:p>
    <w:p>
      <w:pPr>
        <w:pStyle w:val="Normal"/>
        <w:rPr/>
      </w:pPr>
      <w:r>
        <w:rPr/>
        <w:t>[Escribe aquí]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120" w:after="120"/>
        <w:rPr/>
      </w:pPr>
      <w:r>
        <w:rPr/>
        <w:t>————————————————————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2) Terminal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Tareas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Abre terminal y explica qué significa el prompt </w:t>
      </w:r>
      <w:r>
        <w:rPr>
          <w:rFonts w:eastAsia="Consolas" w:ascii="Consolas" w:hAnsi="Consolas"/>
          <w:sz w:val="21"/>
        </w:rPr>
        <w:t>usuario@hostname:~$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Evidencias</w:t>
      </w:r>
    </w:p>
    <w:p>
      <w:pPr>
        <w:pStyle w:val="Normal"/>
        <w:rPr/>
      </w:pPr>
      <w:r>
        <w:rPr>
          <w:b/>
        </w:rPr>
        <w:t xml:space="preserve">✍️ </w:t>
      </w:r>
      <w:r>
        <w:rPr>
          <w:b/>
        </w:rPr>
        <w:t>Texto: Explicación del prompt</w:t>
      </w:r>
    </w:p>
    <w:p>
      <w:pPr>
        <w:pStyle w:val="Normal"/>
        <w:rPr/>
      </w:pPr>
      <w:r>
        <w:rPr/>
        <w:t>[Escribe aquí]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120" w:after="120"/>
        <w:rPr/>
      </w:pPr>
      <w:r>
        <w:rPr/>
        <w:t>————————————————————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3) Usuarios/grupos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Tareas</w:t>
      </w:r>
    </w:p>
    <w:p>
      <w:pPr>
        <w:pStyle w:val="ListNumber"/>
        <w:numPr>
          <w:ilvl w:val="0"/>
          <w:numId w:val="4"/>
        </w:numPr>
        <w:rPr/>
      </w:pPr>
      <w:r>
        <w:rPr/>
        <w:t>Explica qué guarda cada fichero (2–3 líneas por fichero):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Consolas" w:ascii="Consolas" w:hAnsi="Consolas"/>
          <w:sz w:val="21"/>
        </w:rPr>
        <w:t>/etc/passwd</w:t>
      </w:r>
      <w:r>
        <w:rPr/>
        <w:t xml:space="preserve">, </w:t>
      </w:r>
      <w:r>
        <w:rPr>
          <w:rFonts w:eastAsia="Consolas" w:ascii="Consolas" w:hAnsi="Consolas"/>
          <w:sz w:val="21"/>
        </w:rPr>
        <w:t>/etc/shadow</w:t>
      </w:r>
      <w:r>
        <w:rPr/>
        <w:t xml:space="preserve">, </w:t>
      </w:r>
      <w:r>
        <w:rPr>
          <w:rFonts w:eastAsia="Consolas" w:ascii="Consolas" w:hAnsi="Consolas"/>
          <w:sz w:val="21"/>
        </w:rPr>
        <w:t>/etc/group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Localiza tu usuario en </w:t>
      </w:r>
      <w:r>
        <w:rPr>
          <w:rFonts w:eastAsia="Consolas" w:ascii="Consolas" w:hAnsi="Consolas"/>
          <w:sz w:val="21"/>
        </w:rPr>
        <w:t>/etc/passwd</w:t>
      </w:r>
      <w:r>
        <w:rPr/>
        <w:t xml:space="preserve"> (p. ej. con </w:t>
      </w:r>
      <w:r>
        <w:rPr>
          <w:rFonts w:eastAsia="Consolas" w:ascii="Consolas" w:hAnsi="Consolas"/>
          <w:sz w:val="21"/>
        </w:rPr>
        <w:t>grep</w:t>
      </w:r>
      <w:r>
        <w:rPr/>
        <w:t>) y anota:</w:t>
      </w:r>
    </w:p>
    <w:p>
      <w:pPr>
        <w:pStyle w:val="ListBullet"/>
        <w:numPr>
          <w:ilvl w:val="0"/>
          <w:numId w:val="1"/>
        </w:numPr>
        <w:rPr/>
      </w:pPr>
      <w:r>
        <w:rPr/>
        <w:t>UID, GID, home, shell.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Evidencias</w:t>
      </w:r>
    </w:p>
    <w:p>
      <w:pPr>
        <w:pStyle w:val="Normal"/>
        <w:rPr/>
      </w:pPr>
      <w:r>
        <w:rPr>
          <w:b/>
        </w:rPr>
        <w:t xml:space="preserve">🧾 </w:t>
      </w:r>
      <w:r>
        <w:rPr>
          <w:b/>
        </w:rPr>
        <w:t>Salida de terminal: búsqueda del usuario y/o consulta de campos</w:t>
      </w:r>
    </w:p>
    <w:p>
      <w:pPr>
        <w:pStyle w:val="Normal"/>
        <w:spacing w:before="120" w:after="120"/>
        <w:rPr/>
      </w:pPr>
      <w:r>
        <w:rPr>
          <w:rFonts w:eastAsia="Consolas" w:ascii="Consolas" w:hAnsi="Consolas"/>
          <w:sz w:val="20"/>
        </w:rPr>
        <w:t>[Pega aquí la salida de terminal]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✍️ </w:t>
      </w:r>
      <w:r>
        <w:rPr>
          <w:b/>
        </w:rPr>
        <w:t>Texto: Explicación de los ficheros + datos (UID/GID/home/shell)</w:t>
      </w:r>
    </w:p>
    <w:p>
      <w:pPr>
        <w:pStyle w:val="Normal"/>
        <w:rPr/>
      </w:pPr>
      <w:r>
        <w:rPr/>
        <w:t>[Escribe aquí]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120" w:after="120"/>
        <w:rPr/>
      </w:pPr>
      <w:r>
        <w:rPr/>
        <w:t>————————————————————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4) Montaje y desmontaje de unidades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Tareas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Crea un punto de montaje </w:t>
      </w:r>
      <w:r>
        <w:rPr>
          <w:rFonts w:eastAsia="Consolas" w:ascii="Consolas" w:hAnsi="Consolas"/>
          <w:sz w:val="21"/>
        </w:rPr>
        <w:t>/mnt/mi_usb</w:t>
      </w:r>
      <w:r>
        <w:rPr/>
        <w:t>.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Monta una unidad (USB o disco extra de la VM) con </w:t>
      </w:r>
      <w:r>
        <w:rPr>
          <w:rFonts w:eastAsia="Consolas" w:ascii="Consolas" w:hAnsi="Consolas"/>
          <w:sz w:val="21"/>
        </w:rPr>
        <w:t>mount</w:t>
      </w:r>
      <w:r>
        <w:rPr/>
        <w:t xml:space="preserve"> y desmonta con </w:t>
      </w:r>
      <w:r>
        <w:rPr>
          <w:rFonts w:eastAsia="Consolas" w:ascii="Consolas" w:hAnsi="Consolas"/>
          <w:sz w:val="21"/>
        </w:rPr>
        <w:t>umount</w:t>
      </w:r>
      <w:r>
        <w:rPr/>
        <w:t>.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Explica por qué </w:t>
      </w:r>
      <w:r>
        <w:rPr>
          <w:b/>
        </w:rPr>
        <w:t>hay que desmontar antes</w:t>
      </w:r>
      <w:r>
        <w:rPr/>
        <w:t xml:space="preserve"> de retirar un USB.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Evidencias</w:t>
      </w:r>
    </w:p>
    <w:p>
      <w:pPr>
        <w:pStyle w:val="Normal"/>
        <w:rPr/>
      </w:pPr>
      <w:r>
        <w:rPr>
          <w:b/>
        </w:rPr>
        <w:t xml:space="preserve">✍️ </w:t>
      </w:r>
      <w:r>
        <w:rPr>
          <w:b/>
        </w:rPr>
        <w:t>Mini-informe (qué monté, dónde, cómo lo verifiqué, cómo desmonté)</w:t>
      </w:r>
    </w:p>
    <w:p>
      <w:pPr>
        <w:pStyle w:val="Normal"/>
        <w:rPr/>
      </w:pPr>
      <w:r>
        <w:rPr/>
        <w:t>[Escribe aquí]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🧾 </w:t>
      </w:r>
      <w:r>
        <w:rPr>
          <w:b/>
        </w:rPr>
        <w:t>Comandos / salida de verificación (opcional, recomendado)</w:t>
      </w:r>
    </w:p>
    <w:p>
      <w:pPr>
        <w:pStyle w:val="Normal"/>
        <w:spacing w:before="120" w:after="120"/>
        <w:rPr/>
      </w:pPr>
      <w:r>
        <w:rPr>
          <w:rFonts w:eastAsia="Consolas" w:ascii="Consolas" w:hAnsi="Consolas"/>
          <w:sz w:val="20"/>
        </w:rPr>
        <w:t>[Pega aquí comandos y/o salida: lsblk, mount, df -h, etc.]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120" w:after="120"/>
        <w:rPr/>
      </w:pPr>
      <w:r>
        <w:rPr/>
        <w:t>————————————————————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5) Formateo y fsck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Tareas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Explica qué hace </w:t>
      </w:r>
      <w:r>
        <w:rPr>
          <w:rFonts w:eastAsia="Consolas" w:ascii="Consolas" w:hAnsi="Consolas"/>
          <w:sz w:val="21"/>
        </w:rPr>
        <w:t>mkfs</w:t>
      </w:r>
      <w:r>
        <w:rPr/>
        <w:t xml:space="preserve"> y por qué es peligroso.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Explica qué hace </w:t>
      </w:r>
      <w:r>
        <w:rPr>
          <w:rFonts w:eastAsia="Consolas" w:ascii="Consolas" w:hAnsi="Consolas"/>
          <w:sz w:val="21"/>
        </w:rPr>
        <w:t>fsck</w:t>
      </w:r>
      <w:r>
        <w:rPr/>
        <w:t xml:space="preserve"> y por qué requiere la unidad desmontada.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(Opcional si hay entorno controlado) Ejecuta </w:t>
      </w:r>
      <w:r>
        <w:rPr>
          <w:rFonts w:eastAsia="Consolas" w:ascii="Consolas" w:hAnsi="Consolas"/>
          <w:sz w:val="21"/>
        </w:rPr>
        <w:t>fsck</w:t>
      </w:r>
      <w:r>
        <w:rPr/>
        <w:t xml:space="preserve"> sobre un dispositivo de pruebas o una partición preparada por el docente.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Evidencias</w:t>
      </w:r>
    </w:p>
    <w:p>
      <w:pPr>
        <w:pStyle w:val="Normal"/>
        <w:rPr/>
      </w:pPr>
      <w:r>
        <w:rPr>
          <w:b/>
        </w:rPr>
        <w:t xml:space="preserve">✍️ </w:t>
      </w:r>
      <w:r>
        <w:rPr>
          <w:b/>
        </w:rPr>
        <w:t>Respuesta razonada (6–10 líneas)</w:t>
      </w:r>
    </w:p>
    <w:p>
      <w:pPr>
        <w:pStyle w:val="Normal"/>
        <w:rPr/>
      </w:pPr>
      <w:r>
        <w:rPr/>
        <w:t>[Escribe aquí]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🧾 </w:t>
      </w:r>
      <w:r>
        <w:rPr>
          <w:b/>
        </w:rPr>
        <w:t>Comandos de ejemplo (y salida si lo has ejecutado)</w:t>
      </w:r>
    </w:p>
    <w:p>
      <w:pPr>
        <w:pStyle w:val="Normal"/>
        <w:spacing w:before="120" w:after="120"/>
        <w:rPr/>
      </w:pPr>
      <w:r>
        <w:rPr>
          <w:rFonts w:eastAsia="Consolas" w:ascii="Consolas" w:hAnsi="Consolas"/>
          <w:sz w:val="20"/>
        </w:rPr>
        <w:t>[Pega aquí comandos y/o salida]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120" w:after="120"/>
        <w:rPr/>
      </w:pPr>
      <w:r>
        <w:rPr/>
        <w:t>————————————————————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6) Recuperación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Tareas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Describe el </w:t>
      </w:r>
      <w:r>
        <w:rPr>
          <w:b/>
        </w:rPr>
        <w:t>Modo Recovery</w:t>
      </w:r>
      <w:r>
        <w:rPr/>
        <w:t xml:space="preserve"> (GRUB) y qué opciones típicas trae (root, fsck, network).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Describe cómo usarías un </w:t>
      </w:r>
      <w:r>
        <w:rPr>
          <w:b/>
        </w:rPr>
        <w:t>Live USB</w:t>
      </w:r>
      <w:r>
        <w:rPr/>
        <w:t xml:space="preserve"> para:</w:t>
      </w:r>
    </w:p>
    <w:p>
      <w:pPr>
        <w:pStyle w:val="ListBullet"/>
        <w:numPr>
          <w:ilvl w:val="0"/>
          <w:numId w:val="1"/>
        </w:numPr>
        <w:rPr/>
      </w:pPr>
      <w:r>
        <w:rPr/>
        <w:t>rescatar datos</w:t>
      </w:r>
    </w:p>
    <w:p>
      <w:pPr>
        <w:pStyle w:val="ListBullet"/>
        <w:numPr>
          <w:ilvl w:val="0"/>
          <w:numId w:val="1"/>
        </w:numPr>
        <w:rPr/>
      </w:pPr>
      <w:r>
        <w:rPr/>
        <w:t>revisar particiones (GParted/Disks)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Evidencias</w:t>
      </w:r>
    </w:p>
    <w:p>
      <w:pPr>
        <w:pStyle w:val="Normal"/>
        <w:rPr/>
      </w:pPr>
      <w:r>
        <w:rPr>
          <w:b/>
        </w:rPr>
        <w:t xml:space="preserve">✍️ </w:t>
      </w:r>
      <w:r>
        <w:rPr>
          <w:b/>
        </w:rPr>
        <w:t>Guía rápida de recuperación (10–15 líneas)</w:t>
      </w:r>
    </w:p>
    <w:p>
      <w:pPr>
        <w:pStyle w:val="Normal"/>
        <w:rPr/>
      </w:pPr>
      <w:r>
        <w:rPr/>
        <w:t>[Escribe aquí]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120" w:after="120"/>
        <w:rPr/>
      </w:pPr>
      <w:r>
        <w:rPr/>
        <w:t>————————————————————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7) Actualizar y gestionar paquetes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Tareas</w:t>
      </w:r>
    </w:p>
    <w:p>
      <w:pPr>
        <w:pStyle w:val="ListNumber"/>
        <w:numPr>
          <w:ilvl w:val="0"/>
          <w:numId w:val="4"/>
        </w:numPr>
        <w:rPr/>
      </w:pPr>
      <w:r>
        <w:rPr/>
        <w:t>Actualiza el sistema (según distro):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Consolas" w:ascii="Consolas" w:hAnsi="Consolas"/>
          <w:sz w:val="21"/>
        </w:rPr>
        <w:t>apt update &amp;&amp; apt upgrade</w:t>
      </w:r>
      <w:r>
        <w:rPr/>
        <w:t xml:space="preserve"> </w:t>
      </w:r>
      <w:r>
        <w:rPr>
          <w:b/>
        </w:rPr>
        <w:t>o</w:t>
      </w:r>
      <w:r>
        <w:rPr/>
        <w:t xml:space="preserve"> </w:t>
      </w:r>
      <w:r>
        <w:rPr>
          <w:rFonts w:eastAsia="Consolas" w:ascii="Consolas" w:hAnsi="Consolas"/>
          <w:sz w:val="21"/>
        </w:rPr>
        <w:t>dnf upgrade</w:t>
      </w:r>
    </w:p>
    <w:p>
      <w:pPr>
        <w:pStyle w:val="ListNumber"/>
        <w:numPr>
          <w:ilvl w:val="0"/>
          <w:numId w:val="4"/>
        </w:numPr>
        <w:rPr/>
      </w:pPr>
      <w:r>
        <w:rPr/>
        <w:t>Instala y desinstala una utilidad (ej. GIMP) con el gestor correspondiente.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Explica diferencia entre </w:t>
      </w:r>
      <w:r>
        <w:rPr>
          <w:rFonts w:eastAsia="Consolas" w:ascii="Consolas" w:hAnsi="Consolas"/>
          <w:sz w:val="21"/>
        </w:rPr>
        <w:t>remove</w:t>
      </w:r>
      <w:r>
        <w:rPr/>
        <w:t xml:space="preserve"> y </w:t>
      </w:r>
      <w:r>
        <w:rPr>
          <w:rFonts w:eastAsia="Consolas" w:ascii="Consolas" w:hAnsi="Consolas"/>
          <w:sz w:val="21"/>
        </w:rPr>
        <w:t>purge</w:t>
      </w:r>
      <w:r>
        <w:rPr/>
        <w:t xml:space="preserve"> (si usáis </w:t>
      </w:r>
      <w:r>
        <w:rPr>
          <w:rFonts w:eastAsia="Consolas" w:ascii="Consolas" w:hAnsi="Consolas"/>
          <w:sz w:val="21"/>
        </w:rPr>
        <w:t>apt</w:t>
      </w:r>
      <w:r>
        <w:rPr/>
        <w:t>).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Evidencias</w:t>
      </w:r>
    </w:p>
    <w:p>
      <w:pPr>
        <w:pStyle w:val="Normal"/>
        <w:rPr/>
      </w:pPr>
      <w:r>
        <w:rPr>
          <w:b/>
        </w:rPr>
        <w:t xml:space="preserve">🧾 </w:t>
      </w:r>
      <w:r>
        <w:rPr>
          <w:b/>
        </w:rPr>
        <w:t>Historial de terminal (captura o pegado)</w:t>
      </w:r>
    </w:p>
    <w:p>
      <w:pPr>
        <w:pStyle w:val="Normal"/>
        <w:spacing w:before="120" w:after="120"/>
        <w:rPr/>
      </w:pPr>
      <w:r>
        <w:rPr>
          <w:rFonts w:eastAsia="Consolas" w:ascii="Consolas" w:hAnsi="Consolas"/>
          <w:sz w:val="20"/>
        </w:rPr>
        <w:t>[Pega aquí la salida/comandos]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✍️ </w:t>
      </w:r>
      <w:r>
        <w:rPr>
          <w:b/>
        </w:rPr>
        <w:t>Texto: Explicación corta (remove vs purge / equivalente)</w:t>
      </w:r>
    </w:p>
    <w:p>
      <w:pPr>
        <w:pStyle w:val="Normal"/>
        <w:rPr/>
      </w:pPr>
      <w:r>
        <w:rPr/>
        <w:t>[Escribe aquí]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120" w:after="120"/>
        <w:rPr/>
      </w:pPr>
      <w:r>
        <w:rPr/>
        <w:t>————————————————————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8) Red (asistente + CLI)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Tareas</w:t>
      </w:r>
    </w:p>
    <w:p>
      <w:pPr>
        <w:pStyle w:val="ListNumber"/>
        <w:numPr>
          <w:ilvl w:val="0"/>
          <w:numId w:val="4"/>
        </w:numPr>
        <w:rPr/>
      </w:pPr>
      <w:r>
        <w:rPr/>
        <w:t>Desde GUI (NetworkManager), muestra que la red está conectada (Wi</w:t>
        <w:noBreakHyphen/>
        <w:t>Fi o cable).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En terminal ejecuta </w:t>
      </w:r>
      <w:r>
        <w:rPr>
          <w:rFonts w:eastAsia="Consolas" w:ascii="Consolas" w:hAnsi="Consolas"/>
          <w:sz w:val="21"/>
        </w:rPr>
        <w:t>ip addr show</w:t>
      </w:r>
      <w:r>
        <w:rPr/>
        <w:t xml:space="preserve"> y localiza tu IP.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Escribe: “¿por qué </w:t>
      </w:r>
      <w:r>
        <w:rPr>
          <w:rFonts w:eastAsia="Consolas" w:ascii="Consolas" w:hAnsi="Consolas"/>
          <w:sz w:val="21"/>
        </w:rPr>
        <w:t>ifconfig</w:t>
      </w:r>
      <w:r>
        <w:rPr/>
        <w:t xml:space="preserve"> se considera obsoleto en muchos sistemas?” (2–4 líneas).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Evidencias</w:t>
      </w:r>
    </w:p>
    <w:p>
      <w:pPr>
        <w:pStyle w:val="Normal"/>
        <w:rPr/>
      </w:pPr>
      <w:r>
        <w:rPr>
          <w:b/>
        </w:rPr>
        <w:t xml:space="preserve">🖼️ </w:t>
      </w:r>
      <w:r>
        <w:rPr>
          <w:b/>
        </w:rPr>
        <w:t>Captura GUI: red conectada</w:t>
      </w:r>
    </w:p>
    <w:p>
      <w:pPr>
        <w:pStyle w:val="Normal"/>
        <w:rPr/>
      </w:pPr>
      <w:r>
        <w:rPr/>
        <w:t>[Pega aquí la imagen]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🧾 </w:t>
      </w:r>
      <w:r>
        <w:rPr>
          <w:b/>
        </w:rPr>
        <w:t>Salida de `ip addr show` (marca tu IP si quieres)</w:t>
      </w:r>
    </w:p>
    <w:p>
      <w:pPr>
        <w:pStyle w:val="Normal"/>
        <w:spacing w:before="120" w:after="120"/>
        <w:rPr/>
      </w:pPr>
      <w:r>
        <w:rPr>
          <w:rFonts w:eastAsia="Consolas" w:ascii="Consolas" w:hAnsi="Consolas"/>
          <w:sz w:val="20"/>
        </w:rPr>
        <w:t>[Pega aquí la salida]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✍️ </w:t>
      </w:r>
      <w:r>
        <w:rPr>
          <w:b/>
        </w:rPr>
        <w:t>Texto: por qué `ifconfig` se considera obsoleto (2–4 líneas)</w:t>
      </w:r>
    </w:p>
    <w:p>
      <w:pPr>
        <w:pStyle w:val="Normal"/>
        <w:rPr/>
      </w:pPr>
      <w:r>
        <w:rPr/>
        <w:t>[Escribe aquí]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120" w:after="120"/>
        <w:rPr/>
      </w:pPr>
      <w:r>
        <w:rPr/>
        <w:t>————————————————————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9) Copia de seguridad con tar o rsync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Tareas (elige una opción)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Opción A:</w:t>
      </w:r>
      <w:r>
        <w:rPr/>
        <w:t xml:space="preserve"> crea un backup comprimido con </w:t>
      </w:r>
      <w:r>
        <w:rPr>
          <w:rFonts w:eastAsia="Consolas" w:ascii="Consolas" w:hAnsi="Consolas"/>
          <w:sz w:val="21"/>
        </w:rPr>
        <w:t>tar</w:t>
      </w:r>
      <w:r>
        <w:rPr/>
        <w:t xml:space="preserve"> de </w:t>
      </w:r>
      <w:r>
        <w:rPr>
          <w:rFonts w:eastAsia="Consolas" w:ascii="Consolas" w:hAnsi="Consolas"/>
          <w:sz w:val="21"/>
        </w:rPr>
        <w:t>~/taller_linux</w:t>
      </w:r>
      <w:r>
        <w:rPr/>
        <w:t xml:space="preserve"> en </w:t>
      </w:r>
      <w:r>
        <w:rPr>
          <w:rFonts w:eastAsia="Consolas" w:ascii="Consolas" w:hAnsi="Consolas"/>
          <w:sz w:val="21"/>
        </w:rPr>
        <w:t>~/taller_linux/backups/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Opción B:</w:t>
      </w:r>
      <w:r>
        <w:rPr/>
        <w:t xml:space="preserve"> sincroniza </w:t>
      </w:r>
      <w:r>
        <w:rPr>
          <w:rFonts w:eastAsia="Consolas" w:ascii="Consolas" w:hAnsi="Consolas"/>
          <w:sz w:val="21"/>
        </w:rPr>
        <w:t>~/taller_linux/</w:t>
      </w:r>
      <w:r>
        <w:rPr/>
        <w:t xml:space="preserve"> a un destino (USB montado o carpeta) con </w:t>
      </w:r>
      <w:r>
        <w:rPr>
          <w:rFonts w:eastAsia="Consolas" w:ascii="Consolas" w:hAnsi="Consolas"/>
          <w:sz w:val="21"/>
        </w:rPr>
        <w:t>rsync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Evidencias</w:t>
      </w:r>
    </w:p>
    <w:p>
      <w:pPr>
        <w:pStyle w:val="Normal"/>
        <w:rPr/>
      </w:pPr>
      <w:r>
        <w:rPr>
          <w:b/>
        </w:rPr>
        <w:t xml:space="preserve">🧾 </w:t>
      </w:r>
      <w:r>
        <w:rPr>
          <w:b/>
        </w:rPr>
        <w:t>Comandos usados</w:t>
      </w:r>
    </w:p>
    <w:p>
      <w:pPr>
        <w:pStyle w:val="Normal"/>
        <w:spacing w:before="120" w:after="120"/>
        <w:rPr/>
      </w:pPr>
      <w:r>
        <w:rPr>
          <w:rFonts w:eastAsia="Consolas" w:ascii="Consolas" w:hAnsi="Consolas"/>
          <w:sz w:val="20"/>
        </w:rPr>
        <w:t>[Pega aquí los comandos]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🖼️ </w:t>
      </w:r>
      <w:r>
        <w:rPr>
          <w:b/>
        </w:rPr>
        <w:t>/ 🧾 Prueba de que existe la copia (captura o listado de archivos)</w:t>
      </w:r>
    </w:p>
    <w:p>
      <w:pPr>
        <w:pStyle w:val="Normal"/>
        <w:rPr/>
      </w:pPr>
      <w:r>
        <w:rPr/>
        <w:t xml:space="preserve">[Pega aquí una imagen o pega un </w:t>
      </w:r>
      <w:r>
        <w:rPr>
          <w:rFonts w:eastAsia="Consolas" w:ascii="Consolas" w:hAnsi="Consolas"/>
          <w:sz w:val="21"/>
        </w:rPr>
        <w:t>ls -l</w:t>
      </w:r>
      <w:r>
        <w:rPr/>
        <w:t xml:space="preserve"> del .tar.gz/carpeta destino]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120" w:after="120"/>
        <w:rPr/>
      </w:pPr>
      <w:r>
        <w:rPr/>
        <w:t>————————————————————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10) Script: “backup + log”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Tareas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Crea </w:t>
      </w:r>
      <w:r>
        <w:rPr>
          <w:rFonts w:eastAsia="Consolas" w:ascii="Consolas" w:hAnsi="Consolas"/>
          <w:sz w:val="21"/>
        </w:rPr>
        <w:t>~/taller_linux/scripts/backup_taller.sh</w:t>
      </w:r>
      <w:r>
        <w:rPr/>
        <w:t xml:space="preserve"> que:</w:t>
      </w:r>
    </w:p>
    <w:p>
      <w:pPr>
        <w:pStyle w:val="ListBullet"/>
        <w:numPr>
          <w:ilvl w:val="0"/>
          <w:numId w:val="1"/>
        </w:numPr>
        <w:rPr/>
      </w:pPr>
      <w:r>
        <w:rPr/>
        <w:t>Muestre mensaje de inicio</w:t>
      </w:r>
    </w:p>
    <w:p>
      <w:pPr>
        <w:pStyle w:val="ListBullet"/>
        <w:numPr>
          <w:ilvl w:val="0"/>
          <w:numId w:val="1"/>
        </w:numPr>
        <w:rPr/>
      </w:pPr>
      <w:r>
        <w:rPr/>
        <w:t>Genere backup (tar o rsync)</w:t>
      </w:r>
    </w:p>
    <w:p>
      <w:pPr>
        <w:pStyle w:val="ListBullet"/>
        <w:numPr>
          <w:ilvl w:val="0"/>
          <w:numId w:val="1"/>
        </w:numPr>
        <w:rPr/>
      </w:pPr>
      <w:r>
        <w:rPr/>
        <w:t>Guarde un log (fecha/hora + resultado)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Dale permisos con </w:t>
      </w:r>
      <w:r>
        <w:rPr>
          <w:rFonts w:eastAsia="Consolas" w:ascii="Consolas" w:hAnsi="Consolas"/>
          <w:sz w:val="21"/>
        </w:rPr>
        <w:t>chmod +x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Evidencias</w:t>
      </w:r>
    </w:p>
    <w:p>
      <w:pPr>
        <w:pStyle w:val="Normal"/>
        <w:rPr/>
      </w:pPr>
      <w:r>
        <w:rPr>
          <w:b/>
        </w:rPr>
        <w:t xml:space="preserve">🧾 </w:t>
      </w:r>
      <w:r>
        <w:rPr>
          <w:b/>
        </w:rPr>
        <w:t>Contenido del script</w:t>
      </w:r>
    </w:p>
    <w:p>
      <w:pPr>
        <w:pStyle w:val="Normal"/>
        <w:spacing w:before="120" w:after="120"/>
        <w:rPr/>
      </w:pPr>
      <w:r>
        <w:rPr>
          <w:rFonts w:eastAsia="Consolas" w:ascii="Consolas" w:hAnsi="Consolas"/>
          <w:sz w:val="20"/>
        </w:rPr>
        <w:t># [Pega aquí el script completo]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🧾 </w:t>
      </w:r>
      <w:r>
        <w:rPr>
          <w:b/>
        </w:rPr>
        <w:t>Prueba de ejecución (comando + salida + log generado)</w:t>
      </w:r>
    </w:p>
    <w:p>
      <w:pPr>
        <w:pStyle w:val="Normal"/>
        <w:spacing w:before="120" w:after="120"/>
        <w:rPr/>
      </w:pPr>
      <w:r>
        <w:rPr>
          <w:rFonts w:eastAsia="Consolas" w:ascii="Consolas" w:hAnsi="Consolas"/>
          <w:sz w:val="20"/>
        </w:rPr>
        <w:t>[Pega aquí la prueba]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120" w:after="120"/>
        <w:rPr/>
      </w:pPr>
      <w:r>
        <w:rPr/>
        <w:t>————————————————————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11) Cron: automatiza y controla la salida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Tareas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Crea una tarea con </w:t>
      </w:r>
      <w:r>
        <w:rPr>
          <w:rFonts w:eastAsia="Consolas" w:ascii="Consolas" w:hAnsi="Consolas"/>
          <w:sz w:val="21"/>
        </w:rPr>
        <w:t>crontab -e</w:t>
      </w:r>
      <w:r>
        <w:rPr/>
        <w:t xml:space="preserve"> para ejecutar el script: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Cada 10 minutos durante la sesión </w:t>
      </w:r>
      <w:r>
        <w:rPr>
          <w:b/>
        </w:rPr>
        <w:t>o</w:t>
      </w:r>
      <w:r>
        <w:rPr/>
        <w:t xml:space="preserve"> una vez al día (según aula).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Redirige salida a un log usando </w:t>
      </w:r>
      <w:r>
        <w:rPr>
          <w:rFonts w:eastAsia="Consolas" w:ascii="Consolas" w:hAnsi="Consolas"/>
          <w:sz w:val="21"/>
        </w:rPr>
        <w:t>&gt;&gt;</w:t>
      </w:r>
      <w:r>
        <w:rPr/>
        <w:t xml:space="preserve"> y </w:t>
      </w:r>
      <w:r>
        <w:rPr>
          <w:rFonts w:eastAsia="Consolas" w:ascii="Consolas" w:hAnsi="Consolas"/>
          <w:sz w:val="21"/>
        </w:rPr>
        <w:t>2&gt;&amp;1</w:t>
      </w:r>
      <w:r>
        <w:rPr/>
        <w:t>.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Muestra tu </w:t>
      </w:r>
      <w:r>
        <w:rPr>
          <w:rFonts w:eastAsia="Consolas" w:ascii="Consolas" w:hAnsi="Consolas"/>
          <w:sz w:val="21"/>
        </w:rPr>
        <w:t>crontab -l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Evidencias</w:t>
      </w:r>
    </w:p>
    <w:p>
      <w:pPr>
        <w:pStyle w:val="Normal"/>
        <w:rPr/>
      </w:pPr>
      <w:r>
        <w:rPr>
          <w:b/>
        </w:rPr>
        <w:t xml:space="preserve">🧾 </w:t>
      </w:r>
      <w:r>
        <w:rPr>
          <w:b/>
        </w:rPr>
        <w:t>`crontab -l`</w:t>
      </w:r>
    </w:p>
    <w:p>
      <w:pPr>
        <w:pStyle w:val="Normal"/>
        <w:spacing w:before="120" w:after="120"/>
        <w:rPr/>
      </w:pPr>
      <w:r>
        <w:rPr>
          <w:rFonts w:eastAsia="Consolas" w:ascii="Consolas" w:hAnsi="Consolas"/>
          <w:sz w:val="20"/>
        </w:rPr>
        <w:t>[Pega aquí la salida]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🧾 </w:t>
      </w:r>
      <w:r>
        <w:rPr>
          <w:b/>
        </w:rPr>
        <w:t>Archivo de log con al menos 2 ejecuciones</w:t>
      </w:r>
    </w:p>
    <w:p>
      <w:pPr>
        <w:pStyle w:val="Normal"/>
        <w:spacing w:before="120" w:after="120"/>
        <w:rPr/>
      </w:pPr>
      <w:r>
        <w:rPr>
          <w:rFonts w:eastAsia="Consolas" w:ascii="Consolas" w:hAnsi="Consolas"/>
          <w:sz w:val="20"/>
        </w:rPr>
        <w:t>[Pega aquí el contenido del log o una captura]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120" w:after="120"/>
        <w:rPr/>
      </w:pPr>
      <w:r>
        <w:rPr/>
      </w:r>
    </w:p>
    <w:sectPr>
      <w:type w:val="nextPage"/>
      <w:pgSz w:w="12240" w:h="15840"/>
      <w:pgMar w:left="1296" w:right="1296" w:gutter="0" w:header="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8</Pages>
  <Words>783</Words>
  <Characters>4273</Characters>
  <CharactersWithSpaces>4899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2026-02-25T11:59:05Z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