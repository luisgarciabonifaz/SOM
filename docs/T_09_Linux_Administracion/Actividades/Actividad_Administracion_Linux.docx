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uloActividad"/>
      </w:pPr>
      <w:r>
        <w:t>Actividad_07 · Administración y optimización de Linux</w:t>
      </w:r>
    </w:p>
    <w:p>
      <w:pPr>
        <w:pStyle w:val="EncabezadoAzul"/>
      </w:pPr>
      <w:r>
        <w:t>Contexto</w:t>
      </w:r>
    </w:p>
    <w:p>
      <w:r>
        <w:rPr>
          <w:b w:val="0"/>
          <w:i w:val="0"/>
        </w:rPr>
        <w:t xml:space="preserve">Eres el administrador/a técnico de una pequeña empresa con varios equipos Linux que presenta incidencias de rendimiento, errores de configuración y necesidades de mantenimiento. Debes </w:t>
      </w:r>
      <w:r>
        <w:rPr>
          <w:b/>
          <w:i w:val="0"/>
        </w:rPr>
        <w:t>diagnosticar, corregir, documentar y justificar</w:t>
      </w:r>
      <w:r>
        <w:rPr>
          <w:b w:val="0"/>
          <w:i w:val="0"/>
        </w:rPr>
        <w:t xml:space="preserve"> las acciones realizadas sobre usuarios, procesos, servicios, almacenamiento, red y registros del sistema.</w:t>
      </w:r>
    </w:p>
    <w:p>
      <w:r>
        <w:rPr>
          <w:b/>
          <w:i w:val="0"/>
        </w:rPr>
        <w:t xml:space="preserve">Instrucciones de entrega: </w:t>
      </w:r>
      <w:r>
        <w:rPr>
          <w:b w:val="0"/>
          <w:i/>
        </w:rPr>
        <w:t xml:space="preserve">completa los huecos de </w:t>
      </w:r>
      <w:r>
        <w:rPr>
          <w:b/>
          <w:i w:val="0"/>
        </w:rPr>
        <w:t>EVIDENCIAS</w:t>
      </w:r>
      <w:r>
        <w:rPr>
          <w:b w:val="0"/>
          <w:i/>
        </w:rPr>
        <w:t xml:space="preserve"> insertando capturas (imagen) y/o texto (copiar/pegar salida de terminal, explicación técnica, mini-informes y conclusiones).</w:t>
      </w:r>
    </w:p>
    <w:p>
      <w:r>
        <w:rPr>
          <w:b w:val="0"/>
          <w:i/>
        </w:rPr>
        <w:t>Donde veas “🖼️” pega una imagen. Donde veas “✍️” escribe texto. Donde veas “🧾” pega la salida por consola.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1) Usuarios, grupos y privilegios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Crea el grupo soporte y el grupo proyectos.</w:t>
      </w:r>
    </w:p>
    <w:p>
      <w:pPr>
        <w:pStyle w:val="ListNumber"/>
        <w:spacing w:after="40"/>
      </w:pPr>
      <w:r>
        <w:t>Crea dos usuarios nuevos: tecnico1 y tecnico2, ambos con directorio personal y shell bash.</w:t>
      </w:r>
    </w:p>
    <w:p>
      <w:pPr>
        <w:pStyle w:val="ListNumber"/>
        <w:spacing w:after="40"/>
      </w:pPr>
      <w:r>
        <w:t>Haz que tecnico1 pertenezca como grupo secundario a soporte y proyectos, y que tecnico2 solo pertenezca a soporte.</w:t>
      </w:r>
    </w:p>
    <w:p>
      <w:pPr>
        <w:pStyle w:val="ListNumber"/>
        <w:spacing w:after="40"/>
      </w:pPr>
      <w:r>
        <w:t>Configura permisos sudo para tecnico1 mediante pertenencia al grupo adecuado de la distribución.</w:t>
      </w:r>
    </w:p>
    <w:p>
      <w:pPr>
        <w:pStyle w:val="ListNumber"/>
        <w:spacing w:after="40"/>
      </w:pPr>
      <w:r>
        <w:t>Comprueba en /etc/passwd, /etc/shadow y /etc/group qué cambios se han producido e interpreta UID, GID, home y shell de ambos usuarios.</w:t>
      </w:r>
    </w:p>
    <w:p>
      <w:pPr>
        <w:pStyle w:val="ListNumber"/>
        <w:spacing w:after="40"/>
      </w:pPr>
      <w:r>
        <w:t>Bloquea temporalmente la cuenta de tecnico2 y explica en qué situaciones reales tendría sentido hacerlo.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 xml:space="preserve">🧾 Salida de terminal: </w:t>
      </w:r>
      <w:r>
        <w:rPr>
          <w:b/>
          <w:i w:val="0"/>
        </w:rPr>
        <w:t xml:space="preserve"> creación/modificación de usuarios y grupos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>🧾 Consulta de /etc/passwd, /etc/shadow y /etc/group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 xml:space="preserve">✍️ Mini-informe: </w:t>
      </w:r>
      <w:r>
        <w:rPr>
          <w:b/>
          <w:i w:val="0"/>
        </w:rPr>
        <w:t xml:space="preserve"> explicación técnica de la configuración aplicada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2) Búsqueda avanzada y edición segura de configuración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Localiza todos los archivos .conf modificados en los últimos 30 días dentro de /etc.</w:t>
      </w:r>
    </w:p>
    <w:p>
      <w:pPr>
        <w:pStyle w:val="ListNumber"/>
        <w:spacing w:after="40"/>
      </w:pPr>
      <w:r>
        <w:t>Busca de forma recursiva las líneas que contengan la palabra PermitRootLogin dentro de /etc/ssh.</w:t>
      </w:r>
    </w:p>
    <w:p>
      <w:pPr>
        <w:pStyle w:val="ListNumber"/>
        <w:spacing w:after="40"/>
      </w:pPr>
      <w:r>
        <w:t>Utiliza locate para localizar ficheros relacionados con cron o systemd y anota la diferencia práctica frente a find.</w:t>
      </w:r>
    </w:p>
    <w:p>
      <w:pPr>
        <w:pStyle w:val="ListNumber"/>
        <w:spacing w:after="40"/>
      </w:pPr>
      <w:r>
        <w:t>Edita con nano o vim un archivo de pruebas llamado ~/adminlab/notas_admin.txt e incluye al menos 5 líneas con observaciones técnicas.</w:t>
      </w:r>
    </w:p>
    <w:p>
      <w:pPr>
        <w:pStyle w:val="ListNumber"/>
        <w:spacing w:after="40"/>
      </w:pPr>
      <w:r>
        <w:t>Explica qué ventajas e inconvenientes tiene editar directamente archivos críticos del sistema desde terminal.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Comandos find, locate y grep utilizados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 xml:space="preserve">🖼️ Captura: </w:t>
      </w:r>
      <w:r>
        <w:rPr>
          <w:b/>
          <w:i w:val="0"/>
        </w:rPr>
        <w:t xml:space="preserve"> editor con el archivo notas_admin.txt abierto</w:t>
      </w:r>
    </w:p>
    <w:p>
      <w:pPr>
        <w:spacing w:after="200"/>
      </w:pPr>
      <w:r>
        <w:t>[Pega aquí la imagen]</w:t>
      </w:r>
    </w:p>
    <w:p>
      <w:pPr>
        <w:pStyle w:val="EtiquetaEvidencia"/>
      </w:pPr>
      <w:r>
        <w:rPr>
          <w:b/>
          <w:i w:val="0"/>
        </w:rPr>
        <w:t xml:space="preserve">✍️ Conclusión razonada: </w:t>
      </w:r>
      <w:r>
        <w:rPr>
          <w:b/>
          <w:i w:val="0"/>
        </w:rPr>
        <w:t xml:space="preserve"> búsqueda y edición de configuración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3) Procesos, prioridades y trabajos en segundo plano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Lanza un proceso de prueba en segundo plano (por ejemplo, sleep 300) y demuestra cómo verlo con jobs, ps y top/htop.</w:t>
      </w:r>
    </w:p>
    <w:p>
      <w:pPr>
        <w:pStyle w:val="ListNumber"/>
        <w:spacing w:after="40"/>
      </w:pPr>
      <w:r>
        <w:t>Ejecuta otro proceso y modifícale la prioridad con nice o renice. Explica por qué puede ser útil en un servidor con mucha carga.</w:t>
      </w:r>
    </w:p>
    <w:p>
      <w:pPr>
        <w:pStyle w:val="ListNumber"/>
        <w:spacing w:after="40"/>
      </w:pPr>
      <w:r>
        <w:t>Detén y reanuda un trabajo usando Ctrl+Z, bg y fg, y termina después el proceso de forma controlada.</w:t>
      </w:r>
    </w:p>
    <w:p>
      <w:pPr>
        <w:pStyle w:val="ListNumber"/>
        <w:spacing w:after="40"/>
      </w:pPr>
      <w:r>
        <w:t>Localiza un proceso concreto con ps y grep, y finalízalo usando kill o killall justificando la señal empleada.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Salida de jobs, ps, top/htop y kill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 xml:space="preserve">✍️ Explicación del ciclo completo: </w:t>
      </w:r>
      <w:r>
        <w:rPr>
          <w:b/>
          <w:i w:val="0"/>
        </w:rPr>
        <w:t xml:space="preserve"> ejecución, suspensión, reanudación y finalización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4) Servicios del sistema y journal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Selecciona un servicio real del sistema (por ejemplo ssh, cron, cups, apache2 o equivalente) y consulta su estado con systemctl status.</w:t>
      </w:r>
    </w:p>
    <w:p>
      <w:pPr>
        <w:pStyle w:val="ListNumber"/>
        <w:spacing w:after="40"/>
      </w:pPr>
      <w:r>
        <w:t>Reinicia o recarga el servicio si procede, y comprueba después si queda habilitado al arranque con systemctl enable/disable o is-enabled.</w:t>
      </w:r>
    </w:p>
    <w:p>
      <w:pPr>
        <w:pStyle w:val="ListNumber"/>
        <w:spacing w:after="40"/>
      </w:pPr>
      <w:r>
        <w:t>Consulta con journalctl los mensajes del servicio durante el último arranque y filtra al menos por unidad o por nivel de prioridad.</w:t>
      </w:r>
    </w:p>
    <w:p>
      <w:pPr>
        <w:pStyle w:val="ListNumber"/>
        <w:spacing w:after="40"/>
      </w:pPr>
      <w:r>
        <w:t>Explica la diferencia entre parar, reiniciar, recargar y habilitar un servicio.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Comandos systemctl y journalctl ejecutados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 xml:space="preserve">✍️ Informe breve: </w:t>
      </w:r>
      <w:r>
        <w:rPr>
          <w:b/>
          <w:i w:val="0"/>
        </w:rPr>
        <w:t xml:space="preserve"> servicio analizado y comportamiento observado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5) Memoria, swap y rendimiento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Muestra el estado de la memoria RAM y swap con free -h y swapon --show.</w:t>
      </w:r>
    </w:p>
    <w:p>
      <w:pPr>
        <w:pStyle w:val="ListNumber"/>
        <w:spacing w:after="40"/>
      </w:pPr>
      <w:r>
        <w:t>Consulta el valor actual de vm.swappiness y explica qué implica un valor alto o bajo.</w:t>
      </w:r>
    </w:p>
    <w:p>
      <w:pPr>
        <w:pStyle w:val="ListNumber"/>
        <w:spacing w:after="40"/>
      </w:pPr>
      <w:r>
        <w:t>Simula la preparación de un archivo swap documentando todos los pasos necesarios: fallocate, chmod, mkswap, swapon y persistencia en /etc/fstab.</w:t>
      </w:r>
    </w:p>
    <w:p>
      <w:pPr>
        <w:pStyle w:val="ListNumber"/>
        <w:spacing w:after="40"/>
      </w:pPr>
      <w:r>
        <w:t>Justifica qué configuración de swappiness propondrías para un equipo de aula y cuál para un servidor pequeño.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Evidencias de free -h, swapon --show y consulta de swappiness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 xml:space="preserve">✍️ Propuesta técnica: </w:t>
      </w:r>
      <w:r>
        <w:rPr>
          <w:b/>
          <w:i w:val="0"/>
        </w:rPr>
        <w:t xml:space="preserve"> uso de swap y swappiness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6) Logs y diagnóstico de incidencias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Consulta los ficheros /var/log/syslog y /var/log/auth.log (o equivalentes según distribución) y localiza al menos dos eventos relevantes.</w:t>
      </w:r>
    </w:p>
    <w:p>
      <w:pPr>
        <w:pStyle w:val="ListNumber"/>
        <w:spacing w:after="40"/>
      </w:pPr>
      <w:r>
        <w:t>Usa tail -f o journalctl -f para seguir en tiempo real un log mientras realizas una acción del sistema.</w:t>
      </w:r>
    </w:p>
    <w:p>
      <w:pPr>
        <w:pStyle w:val="ListNumber"/>
        <w:spacing w:after="40"/>
      </w:pPr>
      <w:r>
        <w:t>Filtra con grep o journalctl por errores o advertencias y explica qué información aporta cada evento seleccionado.</w:t>
      </w:r>
    </w:p>
    <w:p>
      <w:pPr>
        <w:pStyle w:val="ListNumber"/>
        <w:spacing w:after="40"/>
      </w:pPr>
      <w:r>
        <w:t>Redacta un mini-procedimiento de diagnóstico indicando qué log revisarías primero ante un problema de autenticación y cuál ante un fallo de servicio.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Consultas de logs y filtrados realizados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>✍️ Mini-procedimiento de diagnóstico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7) Almacenamiento, uso de disco e I/O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Analiza el espacio disponible con df -h y el consumo por directorios con du en al menos dos rutas significativas.</w:t>
      </w:r>
    </w:p>
    <w:p>
      <w:pPr>
        <w:pStyle w:val="ListNumber"/>
        <w:spacing w:after="40"/>
      </w:pPr>
      <w:r>
        <w:t>Identifica los 10 archivos o directorios más pesados dentro de una ruta de trabajo.</w:t>
      </w:r>
    </w:p>
    <w:p>
      <w:pPr>
        <w:pStyle w:val="ListNumber"/>
        <w:spacing w:after="40"/>
      </w:pPr>
      <w:r>
        <w:t>Documenta cómo usarías iostat o iotop para detectar un cuello de botella de disco, aunque no puedas generar carga real elevada.</w:t>
      </w:r>
    </w:p>
    <w:p>
      <w:pPr>
        <w:pStyle w:val="ListNumber"/>
        <w:spacing w:after="40"/>
      </w:pPr>
      <w:r>
        <w:t>Explica qué significan métricas como %util, await y avgqu-sz en un informe orientado a un administrador junior.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Salida de df, du y análisis de tamaño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>✍️ Explicación de métricas de I/O y diagnóstico propuesto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8) Recursos compartidos, montaje persistente y configuración básica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Explica cómo montarías un recurso NFS y un recurso SMB/CIFS, indicando diferencias entre ambos protocolos.</w:t>
      </w:r>
    </w:p>
    <w:p>
      <w:pPr>
        <w:pStyle w:val="ListNumber"/>
        <w:spacing w:after="40"/>
      </w:pPr>
      <w:r>
        <w:t>Redacta una línea de ejemplo válida para /etc/fstab que monte un recurso de red de forma persistente.</w:t>
      </w:r>
    </w:p>
    <w:p>
      <w:pPr>
        <w:pStyle w:val="ListNumber"/>
        <w:spacing w:after="40"/>
      </w:pPr>
      <w:r>
        <w:t>Describe el papel de /etc/fstab, /etc/hosts, /etc/hostname y /etc/resolv.conf en la configuración del sistema.</w:t>
      </w:r>
    </w:p>
    <w:p>
      <w:pPr>
        <w:pStyle w:val="ListNumber"/>
        <w:spacing w:after="40"/>
      </w:pPr>
      <w:r>
        <w:t>Añade una justificación de seguridad sobre por qué no conviene guardar credenciales SMB en texto plano dentro de /etc/fstab.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 xml:space="preserve">✍️ Explicación comparativa: </w:t>
      </w:r>
      <w:r>
        <w:rPr>
          <w:b/>
          <w:i w:val="0"/>
        </w:rPr>
        <w:t xml:space="preserve"> NFS vs SMB/CIFS</w:t>
      </w:r>
    </w:p>
    <w:p>
      <w:pPr>
        <w:spacing w:after="200"/>
      </w:pPr>
      <w:r>
        <w:t>[Escribe aquí]</w:t>
      </w:r>
    </w:p>
    <w:p>
      <w:pPr>
        <w:pStyle w:val="EtiquetaEvidencia"/>
      </w:pPr>
      <w:r>
        <w:rPr>
          <w:b/>
          <w:i w:val="0"/>
        </w:rPr>
        <w:t>🧾 Líneas de ejemplo de /etc/fstab y comandos de montaje</w:t>
      </w:r>
    </w:p>
    <w:p>
      <w:pPr>
        <w:spacing w:after="200"/>
      </w:pPr>
      <w:r>
        <w:t>[Pega aquí comandos y ejemplos]</w:t>
      </w:r>
    </w:p>
    <w:p>
      <w:pPr>
        <w:pStyle w:val="EtiquetaEvidencia"/>
      </w:pPr>
      <w:r>
        <w:rPr>
          <w:b/>
          <w:i w:val="0"/>
        </w:rPr>
        <w:t>✍️ Resumen sobre archivos de configuración del sistema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9) Diagnóstico de red y resolución de incidencias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Muestra la configuración IP del equipo con ip a y la tabla de rutas con ip r.</w:t>
      </w:r>
    </w:p>
    <w:p>
      <w:pPr>
        <w:pStyle w:val="ListNumber"/>
        <w:spacing w:after="40"/>
      </w:pPr>
      <w:r>
        <w:t>Comprueba conectividad con ping a la puerta de enlace y a un dominio externo.</w:t>
      </w:r>
    </w:p>
    <w:p>
      <w:pPr>
        <w:pStyle w:val="ListNumber"/>
        <w:spacing w:after="40"/>
      </w:pPr>
      <w:r>
        <w:t>Consulta puertos en escucha con ss -tunl y explica qué servicio o tipo de servicio podría estar asociado a alguno de ellos.</w:t>
      </w:r>
    </w:p>
    <w:p>
      <w:pPr>
        <w:pStyle w:val="ListNumber"/>
        <w:spacing w:after="40"/>
      </w:pPr>
      <w:r>
        <w:t>Realiza una consulta DNS con dig y explica qué datos te resultan más útiles para verificar la resolución de nombres.</w:t>
      </w:r>
    </w:p>
    <w:p>
      <w:pPr>
        <w:pStyle w:val="ListNumber"/>
        <w:spacing w:after="40"/>
      </w:pPr>
      <w:r>
        <w:t>Explica por qué ip y ss sustituyen en muchos sistemas a herramientas clásicas como ifconfig o netstat.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Salida de ip a, ip r, ping, ss y dig</w:t>
      </w:r>
    </w:p>
    <w:p>
      <w:pPr>
        <w:spacing w:after="200"/>
      </w:pPr>
      <w:r>
        <w:t>[Pega aquí la salida de terminal]</w:t>
      </w:r>
    </w:p>
    <w:p>
      <w:pPr>
        <w:pStyle w:val="EtiquetaEvidencia"/>
      </w:pPr>
      <w:r>
        <w:rPr>
          <w:b/>
          <w:i w:val="0"/>
        </w:rPr>
        <w:t xml:space="preserve">✍️ Conclusión técnica: </w:t>
      </w:r>
      <w:r>
        <w:rPr>
          <w:b/>
          <w:i w:val="0"/>
        </w:rPr>
        <w:t xml:space="preserve"> estado de red del equipo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10) Tarea integradora: script de auditoría básica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Crea el script ~/adminlab/scripts/auditoria_basica.sh.</w:t>
      </w:r>
    </w:p>
    <w:p>
      <w:pPr>
        <w:pStyle w:val="ListNumber"/>
        <w:spacing w:after="40"/>
      </w:pPr>
      <w:r>
        <w:t>El script debe mostrar fecha y hora, nombre del host, usuario actual, uso de memoria, uso de disco, IP principal y últimos 5 errores del journal o del syslog.</w:t>
      </w:r>
    </w:p>
    <w:p>
      <w:pPr>
        <w:pStyle w:val="ListNumber"/>
        <w:spacing w:after="40"/>
      </w:pPr>
      <w:r>
        <w:t>Guarda la salida del script en ~/adminlab/logs/auditoria.log.</w:t>
      </w:r>
    </w:p>
    <w:p>
      <w:pPr>
        <w:pStyle w:val="ListNumber"/>
        <w:spacing w:after="40"/>
      </w:pPr>
      <w:r>
        <w:t>Asigna permisos de ejecución, ejecútalo manualmente y programa una ejecución periódica con cron.</w:t>
      </w:r>
    </w:p>
    <w:p>
      <w:pPr>
        <w:pStyle w:val="ListNumber"/>
        <w:spacing w:after="40"/>
      </w:pPr>
      <w:r>
        <w:t>Explica qué utilidad real tendría este script en el mantenimiento preventivo de un aula o de una microempresa.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🧾 Contenido completo del script auditoria_basica.sh</w:t>
      </w:r>
    </w:p>
    <w:p>
      <w:pPr>
        <w:spacing w:after="200"/>
      </w:pPr>
      <w:r>
        <w:t># [Pega aquí el script completo]</w:t>
      </w:r>
    </w:p>
    <w:p>
      <w:pPr>
        <w:pStyle w:val="EtiquetaEvidencia"/>
      </w:pPr>
      <w:r>
        <w:rPr>
          <w:b/>
          <w:i w:val="0"/>
        </w:rPr>
        <w:t>🧾 Prueba de ejecución manual y contenido del log generado</w:t>
      </w:r>
    </w:p>
    <w:p>
      <w:pPr>
        <w:spacing w:after="200"/>
      </w:pPr>
      <w:r>
        <w:t>[Pega aquí la prueba]</w:t>
      </w:r>
    </w:p>
    <w:p>
      <w:pPr>
        <w:pStyle w:val="EtiquetaEvidencia"/>
      </w:pPr>
      <w:r>
        <w:rPr>
          <w:b/>
          <w:i w:val="0"/>
        </w:rPr>
        <w:t>🧾 Salida de crontab -l</w:t>
      </w:r>
    </w:p>
    <w:p>
      <w:pPr>
        <w:spacing w:after="200"/>
      </w:pPr>
      <w:r>
        <w:t>[Pega aquí la salida]</w:t>
      </w:r>
    </w:p>
    <w:p>
      <w:pPr>
        <w:pStyle w:val="EtiquetaEvidencia"/>
      </w:pPr>
      <w:r>
        <w:rPr>
          <w:b/>
          <w:i w:val="0"/>
        </w:rPr>
        <w:t xml:space="preserve">✍️ Valoración final: </w:t>
      </w:r>
      <w:r>
        <w:rPr>
          <w:b/>
          <w:i w:val="0"/>
        </w:rPr>
        <w:t xml:space="preserve"> utilidad y decisiones tomadas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p>
      <w:pPr>
        <w:pStyle w:val="SeccionAzul"/>
      </w:pPr>
      <w:r>
        <w:t>11) Reto final de ampliación</w:t>
      </w:r>
    </w:p>
    <w:p>
      <w:pPr>
        <w:pStyle w:val="EncabezadoAzul"/>
      </w:pPr>
      <w:r>
        <w:t>Tareas</w:t>
      </w:r>
    </w:p>
    <w:p>
      <w:pPr>
        <w:pStyle w:val="ListNumber"/>
        <w:spacing w:after="40"/>
      </w:pPr>
      <w:r>
        <w:t>Diseña un pequeño protocolo de actuación para un “equipo Linux lento y con fallos de acceso”.</w:t>
      </w:r>
    </w:p>
    <w:p>
      <w:pPr>
        <w:pStyle w:val="ListNumber"/>
        <w:spacing w:after="40"/>
      </w:pPr>
      <w:r>
        <w:t>Debe incluir, en orden lógico, qué comprobarías sobre usuarios y permisos, procesos, servicios, memoria/swap, logs, espacio en disco y red.</w:t>
      </w:r>
    </w:p>
    <w:p>
      <w:pPr>
        <w:pStyle w:val="ListNumber"/>
        <w:spacing w:after="40"/>
      </w:pPr>
      <w:r>
        <w:t>Indica qué comandos usarías en cada fase y qué evidencias buscarías para confirmar o descartar hipótesis.</w:t>
      </w:r>
    </w:p>
    <w:p>
      <w:pPr>
        <w:pStyle w:val="EncabezadoAzul"/>
      </w:pPr>
      <w:r>
        <w:t>Evidencias</w:t>
      </w:r>
    </w:p>
    <w:p>
      <w:pPr>
        <w:pStyle w:val="EtiquetaEvidencia"/>
      </w:pPr>
      <w:r>
        <w:rPr>
          <w:b/>
          <w:i w:val="0"/>
        </w:rPr>
        <w:t>✍️ Protocolo técnico de actuación</w:t>
      </w:r>
    </w:p>
    <w:p>
      <w:pPr>
        <w:spacing w:after="200"/>
      </w:pPr>
      <w:r>
        <w:t>[Escribe aquí]</w:t>
      </w:r>
    </w:p>
    <w:p>
      <w:pPr>
        <w:pStyle w:val="EtiquetaEvidencia"/>
      </w:pPr>
      <w:r>
        <w:rPr>
          <w:b/>
          <w:i w:val="0"/>
        </w:rPr>
        <w:t xml:space="preserve">✍️ Conclusión personal: </w:t>
      </w:r>
      <w:r>
        <w:rPr>
          <w:b/>
          <w:i w:val="0"/>
        </w:rPr>
        <w:t xml:space="preserve"> qué bloque te ha resultado más difícil y por qué</w:t>
      </w:r>
    </w:p>
    <w:p>
      <w:pPr>
        <w:spacing w:after="200"/>
      </w:pPr>
      <w:r>
        <w:t>[Escribe aquí]</w:t>
      </w:r>
    </w:p>
    <w:p>
      <w:pPr>
        <w:spacing w:before="280" w:after="280"/>
      </w:pPr>
      <w:r>
        <w:rPr>
          <w:b w:val="0"/>
          <w:i w:val="0"/>
        </w:rPr>
        <w:t>——————————————————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Actividad">
    <w:name w:val="TituloActividad"/>
    <w:pPr>
      <w:spacing w:after="280"/>
    </w:pPr>
    <w:rPr>
      <w:rFonts w:ascii="Aptos Display" w:hAnsi="Aptos Display"/>
      <w:b/>
      <w:color w:val="4B7DC4"/>
      <w:sz w:val="36"/>
    </w:rPr>
  </w:style>
  <w:style w:type="paragraph" w:customStyle="1" w:styleId="EncabezadoAzul">
    <w:name w:val="EncabezadoAzul"/>
    <w:pPr>
      <w:spacing w:before="200" w:after="80"/>
    </w:pPr>
    <w:rPr>
      <w:rFonts w:ascii="Aptos" w:hAnsi="Aptos"/>
      <w:b/>
      <w:color w:val="4B7DC4"/>
      <w:sz w:val="26"/>
    </w:rPr>
  </w:style>
  <w:style w:type="paragraph" w:customStyle="1" w:styleId="SeccionAzul">
    <w:name w:val="SeccionAzul"/>
    <w:pPr>
      <w:spacing w:before="360" w:after="160"/>
    </w:pPr>
    <w:rPr>
      <w:rFonts w:ascii="Aptos" w:hAnsi="Aptos"/>
      <w:b/>
      <w:color w:val="4B7DC4"/>
      <w:sz w:val="32"/>
    </w:rPr>
  </w:style>
  <w:style w:type="paragraph" w:customStyle="1" w:styleId="EtiquetaEvidencia">
    <w:name w:val="EtiquetaEvidencia"/>
    <w:pPr>
      <w:spacing w:before="120" w:after="60"/>
    </w:pPr>
    <w:rPr>
      <w:rFonts w:ascii="Aptos" w:hAnsi="Aptos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